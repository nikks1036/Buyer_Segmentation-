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Segmentation Research Paper</w:t>
      </w:r>
    </w:p>
    <w:p>
      <w:r>
        <w:t>Project report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